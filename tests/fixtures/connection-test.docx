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server connection test</w:t>
      </w:r>
    </w:p>
    <w:p>
      <w:r>
        <w:t>If you can read this as a PDF, the conversion 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